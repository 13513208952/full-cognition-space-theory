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全认识空间理论：AI认知极限的数学证明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00" w:lineRule="exact"/>
      <w:ind w:firstLine="4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50505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80" w:after="80" w:line="320" w:lineRule="exact"/>
      <w:ind w:left="454" w:right="454"/>
    </w:pPr>
    <w:rPr>
      <w:rFonts w:ascii="Times New Roman" w:hAnsi="Times New Roman" w:eastAsia="宋体"/>
      <w:b w:val="0"/>
      <w:sz w:val="21"/>
    </w:rPr>
  </w:style>
  <w:style w:type="paragraph" w:customStyle="1" w:styleId="Abstract">
    <w:name w:val="Abstract"/>
    <w:pPr>
      <w:spacing w:before="0" w:after="120" w:line="320" w:lineRule="exact"/>
      <w:ind w:left="680" w:right="680"/>
    </w:pPr>
    <w:rPr>
      <w:rFonts w:ascii="Times New Roman" w:hAnsi="Times New Roman" w:eastAsia="宋体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